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i w:val="0"/>
          <w:color w:val="1A3A5C"/>
          <w:sz w:val="26"/>
        </w:rPr>
        <w:t>STARTING CARDS — Print and cut out one per team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>THE ORACLE OF OLYMPUS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8B6914"/>
              <w:left w:val="single" w:sz="4" w:color="8B6914"/>
              <w:bottom w:val="single" w:sz="4" w:color="8B6914"/>
              <w:right w:val="single" w:sz="4" w:color="8B691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8C96A"/>
                <w:sz w:val="40"/>
              </w:rPr>
              <w:t>TEAM APOLLO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STARTING LOCATION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F5EDD6"/>
                <w:sz w:val="26"/>
              </w:rPr>
              <w:t>Equipment Shed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FIRST PASSCODE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44"/>
              </w:rPr>
              <w:t>SCROLL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/>
                <w:color w:val="6B5A3E"/>
                <w:sz w:val="16"/>
              </w:rPr>
              <w:t>Scan the QR code at your location. Enter passcode to unlock your clue.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>THE ORACLE OF OLYMPUS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8B6914"/>
              <w:left w:val="single" w:sz="4" w:color="8B6914"/>
              <w:bottom w:val="single" w:sz="4" w:color="8B6914"/>
              <w:right w:val="single" w:sz="4" w:color="8B691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8C96A"/>
                <w:sz w:val="40"/>
              </w:rPr>
              <w:t>TEAM HERMES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STARTING LOCATION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F5EDD6"/>
                <w:sz w:val="26"/>
              </w:rPr>
              <w:t>Gazebo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FIRST PASSCODE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44"/>
              </w:rPr>
              <w:t>DRACHMA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/>
                <w:color w:val="6B5A3E"/>
                <w:sz w:val="16"/>
              </w:rPr>
              <w:t>Scan the QR code at your location. Enter passcode to unlock your clue.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>THE ORACLE OF OLYMPUS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8B6914"/>
              <w:left w:val="single" w:sz="4" w:color="8B6914"/>
              <w:bottom w:val="single" w:sz="4" w:color="8B6914"/>
              <w:right w:val="single" w:sz="4" w:color="8B691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8C96A"/>
                <w:sz w:val="40"/>
              </w:rPr>
              <w:t>TEAM ATHENA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STARTING LOCATION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F5EDD6"/>
                <w:sz w:val="26"/>
              </w:rPr>
              <w:t>Table Tennis Table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FIRST PASSCODE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44"/>
              </w:rPr>
              <w:t>SEVEN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/>
                <w:color w:val="6B5A3E"/>
                <w:sz w:val="16"/>
              </w:rPr>
              <w:t>Scan the QR code at your location. Enter passcode to unlock your clue.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>THE ORACLE OF OLYMPUS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8B6914"/>
              <w:left w:val="single" w:sz="4" w:color="8B6914"/>
              <w:bottom w:val="single" w:sz="4" w:color="8B6914"/>
              <w:right w:val="single" w:sz="4" w:color="8B691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8C96A"/>
                <w:sz w:val="40"/>
              </w:rPr>
              <w:t>TEAM ARES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STARTING LOCATION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F5EDD6"/>
                <w:sz w:val="26"/>
              </w:rPr>
              <w:t>Football Goal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FIRST PASSCODE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44"/>
              </w:rPr>
              <w:t>AGORA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/>
                <w:color w:val="6B5A3E"/>
                <w:sz w:val="16"/>
              </w:rPr>
              <w:t>Scan the QR code at your location. Enter passcode to unlock your clue.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>THE ORACLE OF OLYMPUS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8B6914"/>
              <w:left w:val="single" w:sz="4" w:color="8B6914"/>
              <w:bottom w:val="single" w:sz="4" w:color="8B6914"/>
              <w:right w:val="single" w:sz="4" w:color="8B6914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E8C96A"/>
                <w:sz w:val="40"/>
              </w:rPr>
              <w:t>TEAM ZEUS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STARTING LOCATION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F5EDD6"/>
                <w:sz w:val="26"/>
              </w:rPr>
              <w:t>Storytelling Chair</w:t>
            </w:r>
          </w:p>
        </w:tc>
      </w:tr>
      <w:tr>
        <w:tc>
          <w:tcPr>
            <w:tcW w:type="dxa" w:w="7370"/>
            <w:shd w:val="clear" w:color="auto" w:fill="0D0A06"/>
            <w:tcBorders>
              <w:top w:val="single" w:sz="4" w:color="C9A84C"/>
              <w:left w:val="single" w:sz="4" w:color="C9A84C"/>
              <w:bottom w:val="single" w:sz="4" w:color="C9A84C"/>
              <w:right w:val="single" w:sz="4" w:color="C9A84C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b w:val="0"/>
                <w:i w:val="0"/>
                <w:color w:val="6B5A3E"/>
                <w:sz w:val="16"/>
              </w:rPr>
              <w:t>YOUR FIRST PASSCODE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44"/>
              </w:rPr>
              <w:t>SHIELD</w:t>
            </w:r>
          </w:p>
        </w:tc>
      </w:tr>
      <w:tr>
        <w:tc>
          <w:tcPr>
            <w:tcW w:type="dxa" w:w="7370"/>
            <w:shd w:val="clear" w:color="auto" w:fill="1A3A5C"/>
            <w:tcBorders>
              <w:top w:val="single" w:sz="4" w:color="1A3A5C"/>
              <w:left w:val="single" w:sz="4" w:color="1A3A5C"/>
              <w:bottom w:val="single" w:sz="4" w:color="1A3A5C"/>
              <w:right w:val="single" w:sz="4" w:color="1A3A5C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/>
                <w:color w:val="6B5A3E"/>
                <w:sz w:val="16"/>
              </w:rPr>
              <w:t>Scan the QR code at your location. Enter passcode to unlock your clue.</w:t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