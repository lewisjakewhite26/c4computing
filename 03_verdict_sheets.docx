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10B0BEDE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77ADDDC6" w14:textId="77777777" w:rsidR="00FB16D1" w:rsidRDefault="00000000">
            <w:pPr>
              <w:spacing w:before="120" w:after="40"/>
              <w:jc w:val="center"/>
            </w:pPr>
            <w:r>
              <w:rPr>
                <w:rFonts w:ascii="Arial" w:hAnsi="Arial"/>
                <w:color w:val="C9A84C"/>
                <w:sz w:val="16"/>
              </w:rPr>
              <w:t>THE ORACLE OF OLYMPUS  ·  INVESTIGATION OF ALEXIOS</w:t>
            </w:r>
          </w:p>
          <w:p w14:paraId="6421FE59" w14:textId="77777777" w:rsidR="00FB16D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E8C96A"/>
                <w:sz w:val="36"/>
              </w:rPr>
              <w:t>THE ORACLE'S VERDICT</w:t>
            </w:r>
          </w:p>
          <w:p w14:paraId="07277B45" w14:textId="77777777" w:rsidR="00FB16D1" w:rsidRDefault="00000000">
            <w:pPr>
              <w:spacing w:after="120"/>
              <w:jc w:val="center"/>
            </w:pPr>
            <w:r w:rsidRPr="0045012A">
              <w:rPr>
                <w:rFonts w:ascii="Arial" w:hAnsi="Arial"/>
                <w:i/>
                <w:color w:val="FFFFFF" w:themeColor="background1"/>
                <w:sz w:val="18"/>
              </w:rPr>
              <w:t>Use your completed data sheet to answer all three questions below</w:t>
            </w:r>
          </w:p>
        </w:tc>
      </w:tr>
    </w:tbl>
    <w:p w14:paraId="6796F1FC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FB16D1" w14:paraId="30BE7161" w14:textId="77777777">
        <w:tc>
          <w:tcPr>
            <w:tcW w:w="2835" w:type="dxa"/>
            <w:shd w:val="clear" w:color="auto" w:fill="D5E8F5"/>
          </w:tcPr>
          <w:p w14:paraId="24CE3840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A3A5C"/>
                <w:sz w:val="20"/>
              </w:rPr>
              <w:t>TEAM NAME:</w:t>
            </w:r>
          </w:p>
        </w:tc>
        <w:tc>
          <w:tcPr>
            <w:tcW w:w="6803" w:type="dxa"/>
            <w:shd w:val="clear" w:color="auto" w:fill="FFFFFF"/>
          </w:tcPr>
          <w:p w14:paraId="1650B1B7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A3A5C"/>
              </w:rPr>
              <w:t>Team Apollo</w:t>
            </w:r>
          </w:p>
        </w:tc>
      </w:tr>
    </w:tbl>
    <w:p w14:paraId="15105D0C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1B8A405A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2FCE61CA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1: Who is the rightful heir?</w:t>
            </w:r>
          </w:p>
        </w:tc>
      </w:tr>
    </w:tbl>
    <w:p w14:paraId="21D3787E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the person who should inherit Alexios's estate. Use the Relationship and Wealth columns.</w:t>
      </w:r>
    </w:p>
    <w:p w14:paraId="48C22B4D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5C040548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214B92F8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6B51F893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42BA205B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0DB4CF5B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79780DC2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2: Who had motive AND opportunity?</w:t>
            </w:r>
          </w:p>
        </w:tc>
      </w:tr>
    </w:tbl>
    <w:p w14:paraId="6C837D8B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the person with a reason to harm Alexios who was also in Athens that night.</w:t>
      </w:r>
    </w:p>
    <w:p w14:paraId="0B743323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03DA8017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70709292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29B3EF4A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76EFB449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22F298A7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64E43C85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3: What is your single strongest piece of evidence?</w:t>
            </w:r>
          </w:p>
        </w:tc>
      </w:tr>
    </w:tbl>
    <w:p w14:paraId="4FD70C71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one column and one value from the database that proves your case most clearly.</w:t>
      </w:r>
    </w:p>
    <w:p w14:paraId="080539B9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4B842C8C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28ADD57F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2FE42C6C" w14:textId="4FEC798A" w:rsidR="0045012A" w:rsidRDefault="00000000">
      <w:pPr>
        <w:spacing w:before="40" w:after="40"/>
        <w:rPr>
          <w:rFonts w:ascii="Arial" w:hAnsi="Arial"/>
          <w:color w:val="CCCCCC"/>
          <w:sz w:val="18"/>
        </w:rPr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3DFF81B1" w14:textId="77777777" w:rsidR="0045012A" w:rsidRDefault="0045012A">
      <w:pPr>
        <w:rPr>
          <w:rFonts w:ascii="Arial" w:hAnsi="Arial"/>
          <w:color w:val="CCCCCC"/>
          <w:sz w:val="18"/>
        </w:rPr>
      </w:pPr>
      <w:r>
        <w:rPr>
          <w:rFonts w:ascii="Arial" w:hAnsi="Arial"/>
          <w:color w:val="CCCCCC"/>
          <w:sz w:val="18"/>
        </w:rPr>
        <w:br w:type="page"/>
      </w:r>
    </w:p>
    <w:p w14:paraId="2C623DE0" w14:textId="77777777" w:rsidR="00FB16D1" w:rsidRDefault="00FB16D1">
      <w:pPr>
        <w:spacing w:before="40" w:after="40"/>
      </w:pPr>
    </w:p>
    <w:p w14:paraId="5F89096B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11C458BC" w14:textId="77777777">
        <w:tc>
          <w:tcPr>
            <w:tcW w:w="9638" w:type="dxa"/>
            <w:tcBorders>
              <w:top w:val="single" w:sz="6" w:space="0" w:color="8B1A1A"/>
              <w:left w:val="single" w:sz="6" w:space="0" w:color="8B1A1A"/>
              <w:bottom w:val="single" w:sz="6" w:space="0" w:color="8B1A1A"/>
              <w:right w:val="single" w:sz="6" w:space="0" w:color="8B1A1A"/>
            </w:tcBorders>
            <w:shd w:val="clear" w:color="auto" w:fill="FDECEA"/>
          </w:tcPr>
          <w:p w14:paraId="273B3413" w14:textId="77777777" w:rsidR="00FB16D1" w:rsidRDefault="00000000">
            <w:pPr>
              <w:spacing w:before="120" w:after="80"/>
            </w:pPr>
            <w:r>
              <w:rPr>
                <w:rFonts w:ascii="Arial" w:hAnsi="Arial"/>
                <w:b/>
                <w:color w:val="8B1A1A"/>
                <w:sz w:val="20"/>
              </w:rPr>
              <w:t>Oracle's ruling: Do you believe Alexios's death was an accident?  Circle one:  YES  /  NO</w:t>
            </w:r>
          </w:p>
          <w:p w14:paraId="25498D74" w14:textId="177FE85D" w:rsidR="00FB16D1" w:rsidRDefault="00000000">
            <w:pPr>
              <w:spacing w:after="120"/>
            </w:pPr>
            <w:r>
              <w:rPr>
                <w:rFonts w:ascii="Arial" w:hAnsi="Arial"/>
                <w:i/>
                <w:color w:val="3D2B0E"/>
                <w:sz w:val="18"/>
              </w:rPr>
              <w:t xml:space="preserve">Give your reason </w:t>
            </w:r>
            <w:r w:rsidR="0045012A">
              <w:rPr>
                <w:rFonts w:ascii="Arial" w:hAnsi="Arial"/>
                <w:i/>
                <w:color w:val="3D2B0E"/>
                <w:sz w:val="18"/>
              </w:rPr>
              <w:t>here.</w:t>
            </w:r>
          </w:p>
        </w:tc>
      </w:tr>
    </w:tbl>
    <w:p w14:paraId="348CE39D" w14:textId="77777777" w:rsidR="00FB16D1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35260DCC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1C04C42C" w14:textId="77777777" w:rsidR="00FB16D1" w:rsidRDefault="00000000">
            <w:pPr>
              <w:spacing w:before="120" w:after="40"/>
              <w:jc w:val="center"/>
            </w:pPr>
            <w:r>
              <w:rPr>
                <w:rFonts w:ascii="Arial" w:hAnsi="Arial"/>
                <w:color w:val="C9A84C"/>
                <w:sz w:val="16"/>
              </w:rPr>
              <w:lastRenderedPageBreak/>
              <w:t>THE ORACLE OF OLYMPUS  ·  INVESTIGATION OF ALEXIOS</w:t>
            </w:r>
          </w:p>
          <w:p w14:paraId="7DE6800E" w14:textId="77777777" w:rsidR="00FB16D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E8C96A"/>
                <w:sz w:val="36"/>
              </w:rPr>
              <w:t>THE ORACLE'S VERDICT</w:t>
            </w:r>
          </w:p>
          <w:p w14:paraId="0ECBA282" w14:textId="77777777" w:rsidR="00FB16D1" w:rsidRDefault="00000000">
            <w:pPr>
              <w:spacing w:after="120"/>
              <w:jc w:val="center"/>
            </w:pPr>
            <w:r>
              <w:rPr>
                <w:rFonts w:ascii="Arial" w:hAnsi="Arial"/>
                <w:i/>
                <w:color w:val="6B5A3E"/>
                <w:sz w:val="18"/>
              </w:rPr>
              <w:t>Use your completed data sheet to answer all three questions below</w:t>
            </w:r>
          </w:p>
        </w:tc>
      </w:tr>
    </w:tbl>
    <w:p w14:paraId="0FEC2A46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FB16D1" w14:paraId="651B0ABE" w14:textId="77777777">
        <w:tc>
          <w:tcPr>
            <w:tcW w:w="2835" w:type="dxa"/>
            <w:shd w:val="clear" w:color="auto" w:fill="D5E8F5"/>
          </w:tcPr>
          <w:p w14:paraId="721E66C4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A3A5C"/>
                <w:sz w:val="20"/>
              </w:rPr>
              <w:t>TEAM NAME:</w:t>
            </w:r>
          </w:p>
        </w:tc>
        <w:tc>
          <w:tcPr>
            <w:tcW w:w="6803" w:type="dxa"/>
            <w:shd w:val="clear" w:color="auto" w:fill="FFFFFF"/>
          </w:tcPr>
          <w:p w14:paraId="135954E8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A3A5C"/>
              </w:rPr>
              <w:t>Team Hermes</w:t>
            </w:r>
          </w:p>
        </w:tc>
      </w:tr>
    </w:tbl>
    <w:p w14:paraId="5977F948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10E85EF2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6AA32C53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1: Who is the rightful heir?</w:t>
            </w:r>
          </w:p>
        </w:tc>
      </w:tr>
    </w:tbl>
    <w:p w14:paraId="3D8F27E1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the person who should inherit Alexios's estate. Use the Relationship and Wealth columns.</w:t>
      </w:r>
    </w:p>
    <w:p w14:paraId="37F9C4E5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04035D16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1016CAF2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557450FF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6A54317B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535203D8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3AFB3CA3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2: Who had motive AND opportunity?</w:t>
            </w:r>
          </w:p>
        </w:tc>
      </w:tr>
    </w:tbl>
    <w:p w14:paraId="0C6A4C04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the person with a reason to harm Alexios who was also in Athens that night.</w:t>
      </w:r>
    </w:p>
    <w:p w14:paraId="64F2E10F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54B0F1B6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2335B739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5EC2D2F5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7323E541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14F05759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431EF02A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3: What is your single strongest piece of evidence?</w:t>
            </w:r>
          </w:p>
        </w:tc>
      </w:tr>
    </w:tbl>
    <w:p w14:paraId="6353ADDF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one column and one value from the database that proves your case most clearly.</w:t>
      </w:r>
    </w:p>
    <w:p w14:paraId="1C423B3A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33E6D32C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3940142E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6A52F057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0ADB2C53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5993B025" w14:textId="77777777">
        <w:tc>
          <w:tcPr>
            <w:tcW w:w="9638" w:type="dxa"/>
            <w:tcBorders>
              <w:top w:val="single" w:sz="6" w:space="0" w:color="8B1A1A"/>
              <w:left w:val="single" w:sz="6" w:space="0" w:color="8B1A1A"/>
              <w:bottom w:val="single" w:sz="6" w:space="0" w:color="8B1A1A"/>
              <w:right w:val="single" w:sz="6" w:space="0" w:color="8B1A1A"/>
            </w:tcBorders>
            <w:shd w:val="clear" w:color="auto" w:fill="FDECEA"/>
          </w:tcPr>
          <w:p w14:paraId="15402327" w14:textId="77777777" w:rsidR="00FB16D1" w:rsidRDefault="00000000">
            <w:pPr>
              <w:spacing w:before="120" w:after="80"/>
            </w:pPr>
            <w:r>
              <w:rPr>
                <w:rFonts w:ascii="Arial" w:hAnsi="Arial"/>
                <w:b/>
                <w:color w:val="8B1A1A"/>
                <w:sz w:val="20"/>
              </w:rPr>
              <w:t>Oracle's ruling: Do you believe Alexios's death was an accident?  Circle one:  YES  /  NO</w:t>
            </w:r>
          </w:p>
          <w:p w14:paraId="58914F15" w14:textId="77777777" w:rsidR="00FB16D1" w:rsidRDefault="00000000">
            <w:pPr>
              <w:spacing w:after="120"/>
            </w:pPr>
            <w:r>
              <w:rPr>
                <w:rFonts w:ascii="Arial" w:hAnsi="Arial"/>
                <w:i/>
                <w:color w:val="3D2B0E"/>
                <w:sz w:val="18"/>
              </w:rPr>
              <w:lastRenderedPageBreak/>
              <w:t>Give your reason on the back of this sheet.</w:t>
            </w:r>
          </w:p>
        </w:tc>
      </w:tr>
    </w:tbl>
    <w:p w14:paraId="11D95B47" w14:textId="77777777" w:rsidR="00FB16D1" w:rsidRDefault="00000000">
      <w:r>
        <w:lastRenderedPageBreak/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43563400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5A8F727B" w14:textId="77777777" w:rsidR="00FB16D1" w:rsidRDefault="00000000">
            <w:pPr>
              <w:spacing w:before="120" w:after="40"/>
              <w:jc w:val="center"/>
            </w:pPr>
            <w:r>
              <w:rPr>
                <w:rFonts w:ascii="Arial" w:hAnsi="Arial"/>
                <w:color w:val="C9A84C"/>
                <w:sz w:val="16"/>
              </w:rPr>
              <w:lastRenderedPageBreak/>
              <w:t>THE ORACLE OF OLYMPUS  ·  INVESTIGATION OF ALEXIOS</w:t>
            </w:r>
          </w:p>
          <w:p w14:paraId="4C27C1A8" w14:textId="77777777" w:rsidR="00FB16D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E8C96A"/>
                <w:sz w:val="36"/>
              </w:rPr>
              <w:t>THE ORACLE'S VERDICT</w:t>
            </w:r>
          </w:p>
          <w:p w14:paraId="2C3D363B" w14:textId="77777777" w:rsidR="00FB16D1" w:rsidRDefault="00000000">
            <w:pPr>
              <w:spacing w:after="120"/>
              <w:jc w:val="center"/>
            </w:pPr>
            <w:r>
              <w:rPr>
                <w:rFonts w:ascii="Arial" w:hAnsi="Arial"/>
                <w:i/>
                <w:color w:val="6B5A3E"/>
                <w:sz w:val="18"/>
              </w:rPr>
              <w:t>Use your completed data sheet to answer all three questions below</w:t>
            </w:r>
          </w:p>
        </w:tc>
      </w:tr>
    </w:tbl>
    <w:p w14:paraId="5D15B12D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FB16D1" w14:paraId="02BDF689" w14:textId="77777777">
        <w:tc>
          <w:tcPr>
            <w:tcW w:w="2835" w:type="dxa"/>
            <w:shd w:val="clear" w:color="auto" w:fill="D5E8F5"/>
          </w:tcPr>
          <w:p w14:paraId="243AE8A3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A3A5C"/>
                <w:sz w:val="20"/>
              </w:rPr>
              <w:t>TEAM NAME:</w:t>
            </w:r>
          </w:p>
        </w:tc>
        <w:tc>
          <w:tcPr>
            <w:tcW w:w="6803" w:type="dxa"/>
            <w:shd w:val="clear" w:color="auto" w:fill="FFFFFF"/>
          </w:tcPr>
          <w:p w14:paraId="02FB6E2A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A3A5C"/>
              </w:rPr>
              <w:t>Team Athena</w:t>
            </w:r>
          </w:p>
        </w:tc>
      </w:tr>
    </w:tbl>
    <w:p w14:paraId="4CA79EDE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24A3B26E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558684DB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1: Who is the rightful heir?</w:t>
            </w:r>
          </w:p>
        </w:tc>
      </w:tr>
    </w:tbl>
    <w:p w14:paraId="3700FCE1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the person who should inherit Alexios's estate. Use the Relationship and Wealth columns.</w:t>
      </w:r>
    </w:p>
    <w:p w14:paraId="3BF21230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50B09C18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22612AB3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04AFD0AD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67E52070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78121438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5C1A4D3D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2: Who had motive AND opportunity?</w:t>
            </w:r>
          </w:p>
        </w:tc>
      </w:tr>
    </w:tbl>
    <w:p w14:paraId="689E9A3C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the person with a reason to harm Alexios who was also in Athens that night.</w:t>
      </w:r>
    </w:p>
    <w:p w14:paraId="278FCD3C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52C13DAE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5A680F9B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652B8D84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52E0E37C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16453095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1883E06B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3: What is your single strongest piece of evidence?</w:t>
            </w:r>
          </w:p>
        </w:tc>
      </w:tr>
    </w:tbl>
    <w:p w14:paraId="77657115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one column and one value from the database that proves your case most clearly.</w:t>
      </w:r>
    </w:p>
    <w:p w14:paraId="09B0323C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4783E829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2A6E47DC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63C78A07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790716D7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2F2E4C85" w14:textId="77777777">
        <w:tc>
          <w:tcPr>
            <w:tcW w:w="9638" w:type="dxa"/>
            <w:tcBorders>
              <w:top w:val="single" w:sz="6" w:space="0" w:color="8B1A1A"/>
              <w:left w:val="single" w:sz="6" w:space="0" w:color="8B1A1A"/>
              <w:bottom w:val="single" w:sz="6" w:space="0" w:color="8B1A1A"/>
              <w:right w:val="single" w:sz="6" w:space="0" w:color="8B1A1A"/>
            </w:tcBorders>
            <w:shd w:val="clear" w:color="auto" w:fill="FDECEA"/>
          </w:tcPr>
          <w:p w14:paraId="20043051" w14:textId="77777777" w:rsidR="00FB16D1" w:rsidRDefault="00000000">
            <w:pPr>
              <w:spacing w:before="120" w:after="80"/>
            </w:pPr>
            <w:r>
              <w:rPr>
                <w:rFonts w:ascii="Arial" w:hAnsi="Arial"/>
                <w:b/>
                <w:color w:val="8B1A1A"/>
                <w:sz w:val="20"/>
              </w:rPr>
              <w:t>Oracle's ruling: Do you believe Alexios's death was an accident?  Circle one:  YES  /  NO</w:t>
            </w:r>
          </w:p>
          <w:p w14:paraId="5BBE50CA" w14:textId="77777777" w:rsidR="00FB16D1" w:rsidRDefault="00000000">
            <w:pPr>
              <w:spacing w:after="120"/>
            </w:pPr>
            <w:r>
              <w:rPr>
                <w:rFonts w:ascii="Arial" w:hAnsi="Arial"/>
                <w:i/>
                <w:color w:val="3D2B0E"/>
                <w:sz w:val="18"/>
              </w:rPr>
              <w:lastRenderedPageBreak/>
              <w:t>Give your reason on the back of this sheet.</w:t>
            </w:r>
          </w:p>
        </w:tc>
      </w:tr>
    </w:tbl>
    <w:p w14:paraId="1E3A5CD1" w14:textId="77777777" w:rsidR="00FB16D1" w:rsidRDefault="00000000">
      <w:r>
        <w:lastRenderedPageBreak/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1BB9B958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400770E1" w14:textId="77777777" w:rsidR="00FB16D1" w:rsidRDefault="00000000">
            <w:pPr>
              <w:spacing w:before="120" w:after="40"/>
              <w:jc w:val="center"/>
            </w:pPr>
            <w:r>
              <w:rPr>
                <w:rFonts w:ascii="Arial" w:hAnsi="Arial"/>
                <w:color w:val="C9A84C"/>
                <w:sz w:val="16"/>
              </w:rPr>
              <w:lastRenderedPageBreak/>
              <w:t>THE ORACLE OF OLYMPUS  ·  INVESTIGATION OF ALEXIOS</w:t>
            </w:r>
          </w:p>
          <w:p w14:paraId="78822EFE" w14:textId="77777777" w:rsidR="00FB16D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E8C96A"/>
                <w:sz w:val="36"/>
              </w:rPr>
              <w:t>THE ORACLE'S VERDICT</w:t>
            </w:r>
          </w:p>
          <w:p w14:paraId="3551BC83" w14:textId="77777777" w:rsidR="00FB16D1" w:rsidRDefault="00000000">
            <w:pPr>
              <w:spacing w:after="120"/>
              <w:jc w:val="center"/>
            </w:pPr>
            <w:r>
              <w:rPr>
                <w:rFonts w:ascii="Arial" w:hAnsi="Arial"/>
                <w:i/>
                <w:color w:val="6B5A3E"/>
                <w:sz w:val="18"/>
              </w:rPr>
              <w:t>Use your completed data sheet to answer all three questions below</w:t>
            </w:r>
          </w:p>
        </w:tc>
      </w:tr>
    </w:tbl>
    <w:p w14:paraId="3F0830F2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FB16D1" w14:paraId="18DF3822" w14:textId="77777777">
        <w:tc>
          <w:tcPr>
            <w:tcW w:w="2835" w:type="dxa"/>
            <w:shd w:val="clear" w:color="auto" w:fill="D5E8F5"/>
          </w:tcPr>
          <w:p w14:paraId="384A94CC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A3A5C"/>
                <w:sz w:val="20"/>
              </w:rPr>
              <w:t>TEAM NAME:</w:t>
            </w:r>
          </w:p>
        </w:tc>
        <w:tc>
          <w:tcPr>
            <w:tcW w:w="6803" w:type="dxa"/>
            <w:shd w:val="clear" w:color="auto" w:fill="FFFFFF"/>
          </w:tcPr>
          <w:p w14:paraId="203B2AA1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A3A5C"/>
              </w:rPr>
              <w:t>Team Ares</w:t>
            </w:r>
          </w:p>
        </w:tc>
      </w:tr>
    </w:tbl>
    <w:p w14:paraId="46793B6E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2A357DE3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33E9C4F3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1: Who is the rightful heir?</w:t>
            </w:r>
          </w:p>
        </w:tc>
      </w:tr>
    </w:tbl>
    <w:p w14:paraId="612B3E9C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the person who should inherit Alexios's estate. Use the Relationship and Wealth columns.</w:t>
      </w:r>
    </w:p>
    <w:p w14:paraId="530DDC02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55BE23CC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7A703899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3E385093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1177EF26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3DAA279E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411E2CD1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2: Who had motive AND opportunity?</w:t>
            </w:r>
          </w:p>
        </w:tc>
      </w:tr>
    </w:tbl>
    <w:p w14:paraId="43BE9C22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the person with a reason to harm Alexios who was also in Athens that night.</w:t>
      </w:r>
    </w:p>
    <w:p w14:paraId="0278A5FD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69848205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1B7CF2FB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238246A6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57DD2260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1A898959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597C8F12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3: What is your single strongest piece of evidence?</w:t>
            </w:r>
          </w:p>
        </w:tc>
      </w:tr>
    </w:tbl>
    <w:p w14:paraId="2966CCB6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one column and one value from the database that proves your case most clearly.</w:t>
      </w:r>
    </w:p>
    <w:p w14:paraId="67C8307D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05F92B77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430537F7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3A40E05D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65EC1D42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02FF5A46" w14:textId="77777777">
        <w:tc>
          <w:tcPr>
            <w:tcW w:w="9638" w:type="dxa"/>
            <w:tcBorders>
              <w:top w:val="single" w:sz="6" w:space="0" w:color="8B1A1A"/>
              <w:left w:val="single" w:sz="6" w:space="0" w:color="8B1A1A"/>
              <w:bottom w:val="single" w:sz="6" w:space="0" w:color="8B1A1A"/>
              <w:right w:val="single" w:sz="6" w:space="0" w:color="8B1A1A"/>
            </w:tcBorders>
            <w:shd w:val="clear" w:color="auto" w:fill="FDECEA"/>
          </w:tcPr>
          <w:p w14:paraId="2E2B6623" w14:textId="77777777" w:rsidR="00FB16D1" w:rsidRDefault="00000000">
            <w:pPr>
              <w:spacing w:before="120" w:after="80"/>
            </w:pPr>
            <w:r>
              <w:rPr>
                <w:rFonts w:ascii="Arial" w:hAnsi="Arial"/>
                <w:b/>
                <w:color w:val="8B1A1A"/>
                <w:sz w:val="20"/>
              </w:rPr>
              <w:t>Oracle's ruling: Do you believe Alexios's death was an accident?  Circle one:  YES  /  NO</w:t>
            </w:r>
          </w:p>
          <w:p w14:paraId="51FA1B8A" w14:textId="77777777" w:rsidR="00FB16D1" w:rsidRDefault="00000000">
            <w:pPr>
              <w:spacing w:after="120"/>
            </w:pPr>
            <w:r>
              <w:rPr>
                <w:rFonts w:ascii="Arial" w:hAnsi="Arial"/>
                <w:i/>
                <w:color w:val="3D2B0E"/>
                <w:sz w:val="18"/>
              </w:rPr>
              <w:lastRenderedPageBreak/>
              <w:t>Give your reason on the back of this sheet.</w:t>
            </w:r>
          </w:p>
        </w:tc>
      </w:tr>
    </w:tbl>
    <w:p w14:paraId="1936DA71" w14:textId="77777777" w:rsidR="00FB16D1" w:rsidRDefault="00000000">
      <w:r>
        <w:lastRenderedPageBreak/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2DE0D1D8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6866DE91" w14:textId="77777777" w:rsidR="00FB16D1" w:rsidRDefault="00000000">
            <w:pPr>
              <w:spacing w:before="120" w:after="40"/>
              <w:jc w:val="center"/>
            </w:pPr>
            <w:r>
              <w:rPr>
                <w:rFonts w:ascii="Arial" w:hAnsi="Arial"/>
                <w:color w:val="C9A84C"/>
                <w:sz w:val="16"/>
              </w:rPr>
              <w:lastRenderedPageBreak/>
              <w:t>THE ORACLE OF OLYMPUS  ·  INVESTIGATION OF ALEXIOS</w:t>
            </w:r>
          </w:p>
          <w:p w14:paraId="4D755663" w14:textId="77777777" w:rsidR="00FB16D1" w:rsidRDefault="00000000"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E8C96A"/>
                <w:sz w:val="36"/>
              </w:rPr>
              <w:t>THE ORACLE'S VERDICT</w:t>
            </w:r>
          </w:p>
          <w:p w14:paraId="297FFB84" w14:textId="77777777" w:rsidR="00FB16D1" w:rsidRDefault="00000000">
            <w:pPr>
              <w:spacing w:after="120"/>
              <w:jc w:val="center"/>
            </w:pPr>
            <w:r>
              <w:rPr>
                <w:rFonts w:ascii="Arial" w:hAnsi="Arial"/>
                <w:i/>
                <w:color w:val="6B5A3E"/>
                <w:sz w:val="18"/>
              </w:rPr>
              <w:t>Use your completed data sheet to answer all three questions below</w:t>
            </w:r>
          </w:p>
        </w:tc>
      </w:tr>
    </w:tbl>
    <w:p w14:paraId="24DF0B9C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FB16D1" w14:paraId="6C8C3898" w14:textId="77777777">
        <w:tc>
          <w:tcPr>
            <w:tcW w:w="2835" w:type="dxa"/>
            <w:shd w:val="clear" w:color="auto" w:fill="D5E8F5"/>
          </w:tcPr>
          <w:p w14:paraId="1BCD25BB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A3A5C"/>
                <w:sz w:val="20"/>
              </w:rPr>
              <w:t>TEAM NAME:</w:t>
            </w:r>
          </w:p>
        </w:tc>
        <w:tc>
          <w:tcPr>
            <w:tcW w:w="6803" w:type="dxa"/>
            <w:shd w:val="clear" w:color="auto" w:fill="FFFFFF"/>
          </w:tcPr>
          <w:p w14:paraId="282D4A68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1A3A5C"/>
              </w:rPr>
              <w:t>Team Zeus</w:t>
            </w:r>
          </w:p>
        </w:tc>
      </w:tr>
    </w:tbl>
    <w:p w14:paraId="5A63FDA1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012B67FC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4905DE3B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1: Who is the rightful heir?</w:t>
            </w:r>
          </w:p>
        </w:tc>
      </w:tr>
    </w:tbl>
    <w:p w14:paraId="7940ED42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the person who should inherit Alexios's estate. Use the Relationship and Wealth columns.</w:t>
      </w:r>
    </w:p>
    <w:p w14:paraId="4ADAFE74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4E6088B9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686A0037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4597241C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52510FC0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53B623F4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0AD620D4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2: Who had motive AND opportunity?</w:t>
            </w:r>
          </w:p>
        </w:tc>
      </w:tr>
    </w:tbl>
    <w:p w14:paraId="0D8E37A9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the person with a reason to harm Alexios who was also in Athens that night.</w:t>
      </w:r>
    </w:p>
    <w:p w14:paraId="23FA1714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4C541515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50B9B705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7FAF2656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7D5EA42E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0D93928E" w14:textId="77777777">
        <w:tc>
          <w:tcPr>
            <w:tcW w:w="9638" w:type="dxa"/>
            <w:tcBorders>
              <w:top w:val="single" w:sz="4" w:space="0" w:color="1A3A5C"/>
              <w:left w:val="single" w:sz="4" w:space="0" w:color="1A3A5C"/>
              <w:bottom w:val="single" w:sz="4" w:space="0" w:color="1A3A5C"/>
              <w:right w:val="single" w:sz="4" w:space="0" w:color="1A3A5C"/>
            </w:tcBorders>
            <w:shd w:val="clear" w:color="auto" w:fill="1A3A5C"/>
          </w:tcPr>
          <w:p w14:paraId="32CD6B21" w14:textId="77777777" w:rsidR="00FB16D1" w:rsidRDefault="00000000">
            <w:pPr>
              <w:spacing w:before="80" w:after="80"/>
            </w:pPr>
            <w:r>
              <w:rPr>
                <w:rFonts w:ascii="Arial" w:hAnsi="Arial"/>
                <w:b/>
                <w:color w:val="E8C96A"/>
              </w:rPr>
              <w:t>Question 3: What is your single strongest piece of evidence?</w:t>
            </w:r>
          </w:p>
        </w:tc>
      </w:tr>
    </w:tbl>
    <w:p w14:paraId="716A0296" w14:textId="77777777" w:rsidR="00FB16D1" w:rsidRDefault="00000000">
      <w:pPr>
        <w:spacing w:before="40" w:after="80"/>
      </w:pPr>
      <w:r>
        <w:rPr>
          <w:rFonts w:ascii="Arial" w:hAnsi="Arial"/>
          <w:i/>
          <w:color w:val="6B5A3E"/>
          <w:sz w:val="18"/>
        </w:rPr>
        <w:t>Name one column and one value from the database that proves your case most clearly.</w:t>
      </w:r>
    </w:p>
    <w:p w14:paraId="0AF22CC1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07ABB020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60905E17" w14:textId="77777777" w:rsidR="00FB16D1" w:rsidRDefault="00000000">
      <w:r>
        <w:rPr>
          <w:rFonts w:ascii="Arial" w:hAnsi="Arial"/>
          <w:color w:val="CCCCCC"/>
          <w:sz w:val="20"/>
        </w:rPr>
        <w:t>__________________________________________________________________________________________</w:t>
      </w:r>
    </w:p>
    <w:p w14:paraId="1D76877A" w14:textId="77777777" w:rsidR="00FB16D1" w:rsidRDefault="00000000">
      <w:pPr>
        <w:spacing w:before="40" w:after="40"/>
      </w:pPr>
      <w:r>
        <w:rPr>
          <w:rFonts w:ascii="Arial" w:hAnsi="Arial"/>
          <w:b/>
          <w:color w:val="8B6914"/>
          <w:sz w:val="18"/>
        </w:rPr>
        <w:t xml:space="preserve">Evidence (column name and value from the database): </w:t>
      </w:r>
      <w:r>
        <w:rPr>
          <w:rFonts w:ascii="Arial" w:hAnsi="Arial"/>
          <w:color w:val="CCCCCC"/>
          <w:sz w:val="18"/>
        </w:rPr>
        <w:t>_______________________________________________________</w:t>
      </w:r>
    </w:p>
    <w:p w14:paraId="6738151B" w14:textId="77777777" w:rsidR="00FB16D1" w:rsidRDefault="00FB16D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8"/>
      </w:tblGrid>
      <w:tr w:rsidR="00FB16D1" w14:paraId="3FA89450" w14:textId="77777777">
        <w:tc>
          <w:tcPr>
            <w:tcW w:w="9638" w:type="dxa"/>
            <w:tcBorders>
              <w:top w:val="single" w:sz="6" w:space="0" w:color="8B1A1A"/>
              <w:left w:val="single" w:sz="6" w:space="0" w:color="8B1A1A"/>
              <w:bottom w:val="single" w:sz="6" w:space="0" w:color="8B1A1A"/>
              <w:right w:val="single" w:sz="6" w:space="0" w:color="8B1A1A"/>
            </w:tcBorders>
            <w:shd w:val="clear" w:color="auto" w:fill="FDECEA"/>
          </w:tcPr>
          <w:p w14:paraId="6D8E9914" w14:textId="77777777" w:rsidR="00FB16D1" w:rsidRDefault="00000000">
            <w:pPr>
              <w:spacing w:before="120" w:after="80"/>
            </w:pPr>
            <w:r>
              <w:rPr>
                <w:rFonts w:ascii="Arial" w:hAnsi="Arial"/>
                <w:b/>
                <w:color w:val="8B1A1A"/>
                <w:sz w:val="20"/>
              </w:rPr>
              <w:t>Oracle's ruling: Do you believe Alexios's death was an accident?  Circle one:  YES  /  NO</w:t>
            </w:r>
          </w:p>
          <w:p w14:paraId="1293802A" w14:textId="77777777" w:rsidR="00FB16D1" w:rsidRDefault="00000000">
            <w:pPr>
              <w:spacing w:after="120"/>
            </w:pPr>
            <w:r>
              <w:rPr>
                <w:rFonts w:ascii="Arial" w:hAnsi="Arial"/>
                <w:i/>
                <w:color w:val="3D2B0E"/>
                <w:sz w:val="18"/>
              </w:rPr>
              <w:lastRenderedPageBreak/>
              <w:t>Give your reason on the back of this sheet.</w:t>
            </w:r>
          </w:p>
        </w:tc>
      </w:tr>
    </w:tbl>
    <w:p w14:paraId="414E9EB9" w14:textId="77777777" w:rsidR="007F5194" w:rsidRDefault="007F5194"/>
    <w:sectPr w:rsidR="007F5194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077634">
    <w:abstractNumId w:val="8"/>
  </w:num>
  <w:num w:numId="2" w16cid:durableId="601500522">
    <w:abstractNumId w:val="6"/>
  </w:num>
  <w:num w:numId="3" w16cid:durableId="272055000">
    <w:abstractNumId w:val="5"/>
  </w:num>
  <w:num w:numId="4" w16cid:durableId="1854955767">
    <w:abstractNumId w:val="4"/>
  </w:num>
  <w:num w:numId="5" w16cid:durableId="529489755">
    <w:abstractNumId w:val="7"/>
  </w:num>
  <w:num w:numId="6" w16cid:durableId="342317791">
    <w:abstractNumId w:val="3"/>
  </w:num>
  <w:num w:numId="7" w16cid:durableId="1695841372">
    <w:abstractNumId w:val="2"/>
  </w:num>
  <w:num w:numId="8" w16cid:durableId="230699491">
    <w:abstractNumId w:val="1"/>
  </w:num>
  <w:num w:numId="9" w16cid:durableId="702638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2DF"/>
    <w:rsid w:val="0015074B"/>
    <w:rsid w:val="0029639D"/>
    <w:rsid w:val="00326F90"/>
    <w:rsid w:val="0045012A"/>
    <w:rsid w:val="007D57E2"/>
    <w:rsid w:val="007F5194"/>
    <w:rsid w:val="00AA1D8D"/>
    <w:rsid w:val="00B47730"/>
    <w:rsid w:val="00CB0664"/>
    <w:rsid w:val="00FB1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EAC7E"/>
  <w14:defaultImageDpi w14:val="300"/>
  <w15:docId w15:val="{F36091A7-8CA3-433B-808F-322A2FC0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778</Words>
  <Characters>8464</Characters>
  <Application>Microsoft Office Word</Application>
  <DocSecurity>0</DocSecurity>
  <Lines>222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Lewis, White</cp:lastModifiedBy>
  <cp:revision>3</cp:revision>
  <cp:lastPrinted>2026-04-01T09:13:00Z</cp:lastPrinted>
  <dcterms:created xsi:type="dcterms:W3CDTF">2013-12-23T23:15:00Z</dcterms:created>
  <dcterms:modified xsi:type="dcterms:W3CDTF">2026-04-01T09:46:00Z</dcterms:modified>
  <cp:category/>
</cp:coreProperties>
</file>